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CV Fresher Java / Spring Boot</w:t>
      </w:r>
    </w:p>
    <w:p>
      <w:r>
        <w:rPr>
          <w:b/>
        </w:rPr>
        <w:t xml:space="preserve">Họ và tên: </w:t>
      </w:r>
      <w:r>
        <w:t>........................................</w:t>
        <w:br/>
      </w:r>
      <w:r>
        <w:rPr>
          <w:b/>
        </w:rPr>
        <w:t xml:space="preserve">Email: </w:t>
      </w:r>
      <w:r>
        <w:t>........................................</w:t>
        <w:br/>
      </w:r>
      <w:r>
        <w:rPr>
          <w:b/>
        </w:rPr>
        <w:t xml:space="preserve">Số điện thoại: </w:t>
      </w:r>
      <w:r>
        <w:t>........................................</w:t>
        <w:br/>
      </w:r>
      <w:r>
        <w:rPr>
          <w:b/>
        </w:rPr>
        <w:t xml:space="preserve">GitHub: </w:t>
      </w:r>
      <w:r>
        <w:t>........................................</w:t>
        <w:br/>
      </w:r>
    </w:p>
    <w:p>
      <w:pPr>
        <w:pStyle w:val="Heading2"/>
      </w:pPr>
      <w:r>
        <w:t>MỤC TIÊU NGHỀ NGHIỆP</w:t>
      </w:r>
    </w:p>
    <w:p>
      <w:r>
        <w:t>Điền mục tiêu nghề nghiệp của bạn tại đây.</w:t>
      </w:r>
    </w:p>
    <w:p>
      <w:pPr>
        <w:pStyle w:val="Heading2"/>
      </w:pPr>
      <w:r>
        <w:t>HỌC VẤN</w:t>
      </w:r>
    </w:p>
    <w:p>
      <w:r>
        <w:t>- Trường:</w:t>
        <w:br/>
        <w:t>- Chuyên ngành:</w:t>
        <w:br/>
        <w:t>- Thời gian học:</w:t>
      </w:r>
    </w:p>
    <w:p>
      <w:pPr>
        <w:pStyle w:val="Heading2"/>
      </w:pPr>
      <w:r>
        <w:t>KỸ NĂNG</w:t>
      </w:r>
    </w:p>
    <w:p>
      <w:r>
        <w:t>- Java Core</w:t>
        <w:br/>
        <w:t>- Spring Boot</w:t>
        <w:br/>
        <w:t>- Spring Security</w:t>
        <w:br/>
        <w:t>- MySQL / Oracle</w:t>
        <w:br/>
        <w:t>- HTML, CSS, JavaScript</w:t>
        <w:br/>
        <w:t>- Git/GitHub</w:t>
      </w:r>
    </w:p>
    <w:p>
      <w:pPr>
        <w:pStyle w:val="Heading2"/>
      </w:pPr>
      <w:r>
        <w:t>DỰ ÁN</w:t>
      </w:r>
    </w:p>
    <w:p>
      <w:r>
        <w:t>- QuanLyCongViec</w:t>
        <w:br/>
        <w:t xml:space="preserve">  + Mô tả dự án</w:t>
        <w:br/>
        <w:t xml:space="preserve">  + Công nghệ sử dụng</w:t>
        <w:br/>
        <w:t xml:space="preserve">  + Vai trò của bạn</w:t>
      </w:r>
    </w:p>
    <w:p>
      <w:pPr>
        <w:pStyle w:val="Heading2"/>
      </w:pPr>
      <w:r>
        <w:t>KINH NGHIỆM</w:t>
      </w:r>
    </w:p>
    <w:p>
      <w:r>
        <w:t>Điền kinh nghiệm làm việc/thực tập (nếu có).</w:t>
      </w:r>
    </w:p>
    <w:p>
      <w:pPr>
        <w:pStyle w:val="Heading2"/>
      </w:pPr>
      <w:r>
        <w:t>CHỨNG CHỈ</w:t>
      </w:r>
    </w:p>
    <w:p>
      <w:r>
        <w:t>Liệt kê chứng chỉ liên quan.</w:t>
      </w:r>
    </w:p>
    <w:p>
      <w:pPr>
        <w:pStyle w:val="Heading2"/>
      </w:pPr>
      <w:r>
        <w:t>SỞ THÍCH</w:t>
      </w:r>
    </w:p>
    <w:p>
      <w:r>
        <w:t>Liệt kê sở thích.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